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CHARTER</w:t>
      </w:r>
    </w:p>
    <w:p>
      <w:pPr>
        <w:jc w:val="center"/>
      </w:pPr>
      <w:r>
        <w:rPr>
          <w:b/>
          <w:sz w:val="30"/>
        </w:rPr>
        <w:t>Telecom Customer Churn Analytics</w:t>
      </w:r>
    </w:p>
    <w:p>
      <w:pPr>
        <w:jc w:val="center"/>
      </w:pPr>
      <w:r>
        <w:rPr>
          <w:i/>
          <w:sz w:val="22"/>
        </w:rPr>
        <w:t>Data Analytics Project</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Project Name</w:t>
            </w:r>
          </w:p>
        </w:tc>
        <w:tc>
          <w:tcPr>
            <w:tcW w:type="dxa" w:w="5040"/>
            <w:vAlign w:val="center"/>
          </w:tcPr>
          <w:p>
            <w:r>
              <w:t>Telecom Customer Churn Analytics</w:t>
            </w:r>
          </w:p>
        </w:tc>
      </w:tr>
      <w:tr>
        <w:tc>
          <w:tcPr>
            <w:tcW w:type="dxa" w:w="5040"/>
            <w:vAlign w:val="center"/>
          </w:tcPr>
          <w:p>
            <w:r>
              <w:rPr>
                <w:b/>
              </w:rPr>
              <w:t>Project Type</w:t>
            </w:r>
          </w:p>
        </w:tc>
        <w:tc>
          <w:tcPr>
            <w:tcW w:type="dxa" w:w="5040"/>
            <w:vAlign w:val="center"/>
          </w:tcPr>
          <w:p>
            <w:r>
              <w:t>Data Analytics Project</w:t>
            </w:r>
          </w:p>
        </w:tc>
      </w:tr>
      <w:tr>
        <w:tc>
          <w:tcPr>
            <w:tcW w:type="dxa" w:w="5040"/>
            <w:vAlign w:val="center"/>
          </w:tcPr>
          <w:p>
            <w:r>
              <w:rPr>
                <w:b/>
              </w:rPr>
              <w:t>Project Owner</w:t>
            </w:r>
          </w:p>
        </w:tc>
        <w:tc>
          <w:tcPr>
            <w:tcW w:type="dxa" w:w="5040"/>
            <w:vAlign w:val="center"/>
          </w:tcPr>
          <w:p>
            <w:r>
              <w:t>B.ANAND</w:t>
            </w:r>
          </w:p>
        </w:tc>
      </w:tr>
      <w:tr>
        <w:tc>
          <w:tcPr>
            <w:tcW w:type="dxa" w:w="5040"/>
            <w:vAlign w:val="center"/>
          </w:tcPr>
          <w:p>
            <w:r>
              <w:rPr>
                <w:b/>
              </w:rPr>
              <w:t>Project Start Date</w:t>
            </w:r>
          </w:p>
        </w:tc>
        <w:tc>
          <w:tcPr>
            <w:tcW w:type="dxa" w:w="5040"/>
            <w:vAlign w:val="center"/>
          </w:tcPr>
          <w:p>
            <w:r>
              <w:t>September 7, 2026</w:t>
            </w:r>
          </w:p>
        </w:tc>
      </w:tr>
      <w:tr>
        <w:tc>
          <w:tcPr>
            <w:tcW w:type="dxa" w:w="5040"/>
            <w:vAlign w:val="center"/>
          </w:tcPr>
          <w:p>
            <w:r>
              <w:rPr>
                <w:b/>
              </w:rPr>
              <w:t>Project Completion Date</w:t>
            </w:r>
          </w:p>
        </w:tc>
        <w:tc>
          <w:tcPr>
            <w:tcW w:type="dxa" w:w="5040"/>
            <w:vAlign w:val="center"/>
          </w:tcPr>
          <w:p>
            <w:r>
              <w:t>To be added</w:t>
            </w:r>
          </w:p>
        </w:tc>
      </w:tr>
      <w:tr>
        <w:tc>
          <w:tcPr>
            <w:tcW w:type="dxa" w:w="5040"/>
            <w:vAlign w:val="center"/>
          </w:tcPr>
          <w:p>
            <w:r>
              <w:rPr>
                <w:b/>
              </w:rPr>
              <w:t>Primary Tools</w:t>
            </w:r>
          </w:p>
        </w:tc>
        <w:tc>
          <w:tcPr>
            <w:tcW w:type="dxa" w:w="5040"/>
            <w:vAlign w:val="center"/>
          </w:tcPr>
          <w:p>
            <w:r>
              <w:t>PostgreSQL / SQL, Python / Pandas, Excel, Power BI</w:t>
            </w:r>
          </w:p>
        </w:tc>
      </w:tr>
      <w:tr>
        <w:tc>
          <w:tcPr>
            <w:tcW w:type="dxa" w:w="5040"/>
            <w:vAlign w:val="center"/>
          </w:tcPr>
          <w:p>
            <w:r>
              <w:rPr>
                <w:b/>
              </w:rPr>
              <w:t>Dataset</w:t>
            </w:r>
          </w:p>
        </w:tc>
        <w:tc>
          <w:tcPr>
            <w:tcW w:type="dxa" w:w="5040"/>
            <w:vAlign w:val="center"/>
          </w:tcPr>
          <w:p>
            <w:r>
              <w:t>IBM Telco Customer Churn Dataset</w:t>
            </w:r>
          </w:p>
        </w:tc>
      </w:tr>
      <w:tr>
        <w:tc>
          <w:tcPr>
            <w:tcW w:type="dxa" w:w="5040"/>
            <w:vAlign w:val="center"/>
          </w:tcPr>
          <w:p>
            <w:r>
              <w:rPr>
                <w:b/>
              </w:rPr>
              <w:t>Geographic Scope</w:t>
            </w:r>
          </w:p>
        </w:tc>
        <w:tc>
          <w:tcPr>
            <w:tcW w:type="dxa" w:w="5040"/>
            <w:vAlign w:val="center"/>
          </w:tcPr>
          <w:p>
            <w:r>
              <w:t>California, USA</w:t>
            </w:r>
          </w:p>
        </w:tc>
      </w:tr>
      <w:tr>
        <w:tc>
          <w:tcPr>
            <w:tcW w:type="dxa" w:w="5040"/>
            <w:vAlign w:val="center"/>
          </w:tcPr>
          <w:p>
            <w:r>
              <w:rPr>
                <w:b/>
              </w:rPr>
              <w:t>Dataset Period</w:t>
            </w:r>
          </w:p>
        </w:tc>
        <w:tc>
          <w:tcPr>
            <w:tcW w:type="dxa" w:w="5040"/>
            <w:vAlign w:val="center"/>
          </w:tcPr>
          <w:p>
            <w:r>
              <w:t>Q3</w:t>
            </w:r>
          </w:p>
        </w:tc>
      </w:tr>
    </w:tbl>
    <w:p/>
    <w:p>
      <w:r>
        <w:rPr>
          <w:b/>
          <w:sz w:val="26"/>
        </w:rPr>
        <w:t>1. Project Purpose</w:t>
      </w:r>
    </w:p>
    <w:p>
      <w:r>
        <w:t>The purpose of this project is to analyze customer churn for a fictional telecommunications company using customer, service, contract, billing, payment, tenure, geographic, and customer-value information.</w:t>
      </w:r>
    </w:p>
    <w:p>
      <w:r>
        <w:t>The project will transform the available customer data into structured analytical datasets, business analyses, interactive visualizations, and actionable insights that can support customer retention and business decision-making.</w:t>
      </w:r>
    </w:p>
    <w:p>
      <w:r>
        <w:rPr>
          <w:b/>
          <w:sz w:val="26"/>
        </w:rPr>
        <w:t>2. Business Problem</w:t>
      </w:r>
    </w:p>
    <w:p>
      <w:r>
        <w:t>The company has customer-level data but needs a clear understanding of where customer churn is concentrated, which customer and service characteristics are associated with higher churn, why customers leave, and what financial impact customer loss has on the business.</w:t>
      </w:r>
    </w:p>
    <w:p>
      <w:r>
        <w:t>The analysis will therefore examine churn patterns across customer demographics, tenure, services, contracts, billing and payment methods, geography, customer value, and recorded churn reasons.</w:t>
      </w:r>
    </w:p>
    <w:p>
      <w:r>
        <w:rPr>
          <w:b/>
          <w:sz w:val="26"/>
        </w:rPr>
        <w:t>3. Project Objectives</w:t>
      </w:r>
    </w:p>
    <w:p>
      <w:pPr>
        <w:pStyle w:val="ListBullet"/>
      </w:pPr>
      <w:r>
        <w:t>Profile and understand the 7,043-customer, 33-variable dataset.</w:t>
      </w:r>
    </w:p>
    <w:p>
      <w:pPr>
        <w:pStyle w:val="ListBullet"/>
      </w:pPr>
      <w:r>
        <w:t>Identify and address relevant data-quality issues before analysis.</w:t>
      </w:r>
    </w:p>
    <w:p>
      <w:pPr>
        <w:pStyle w:val="ListBullet"/>
      </w:pPr>
      <w:r>
        <w:t>Design and implement a structured relational data model in PostgreSQL.</w:t>
      </w:r>
    </w:p>
    <w:p>
      <w:pPr>
        <w:pStyle w:val="ListBullet"/>
      </w:pPr>
      <w:r>
        <w:t>Perform churn and revenue analysis using SQL.</w:t>
      </w:r>
    </w:p>
    <w:p>
      <w:pPr>
        <w:pStyle w:val="ListBullet"/>
      </w:pPr>
      <w:r>
        <w:t>Use Python and Pandas for data profiling, exploratory analysis, and supporting analysis.</w:t>
      </w:r>
    </w:p>
    <w:p>
      <w:pPr>
        <w:pStyle w:val="ListBullet"/>
      </w:pPr>
      <w:r>
        <w:t>Use Excel PivotTables and PivotCharts for business-oriented analysis.</w:t>
      </w:r>
    </w:p>
    <w:p>
      <w:pPr>
        <w:pStyle w:val="ListBullet"/>
      </w:pPr>
      <w:r>
        <w:t>Build an interactive Power BI dashboard for churn, customer, service, geographic, and revenue analysis.</w:t>
      </w:r>
    </w:p>
    <w:p>
      <w:pPr>
        <w:pStyle w:val="ListBullet"/>
      </w:pPr>
      <w:r>
        <w:t>Identify high-churn and high-priority customer segments using observed business characteristics and available customer-value indicators.</w:t>
      </w:r>
    </w:p>
    <w:p>
      <w:pPr>
        <w:pStyle w:val="ListBullet"/>
      </w:pPr>
      <w:r>
        <w:t>Analyze recorded churn reasons and quantify the financial impact of customer churn.</w:t>
      </w:r>
    </w:p>
    <w:p>
      <w:pPr>
        <w:pStyle w:val="ListBullet"/>
      </w:pPr>
      <w:r>
        <w:t>Produce actionable business insights and retention recommendations.</w:t>
      </w:r>
    </w:p>
    <w:p>
      <w:r>
        <w:rPr>
          <w:b/>
          <w:sz w:val="26"/>
        </w:rPr>
        <w:t>4. Project Scope</w:t>
      </w:r>
    </w:p>
    <w:p>
      <w:r>
        <w:rPr>
          <w:b/>
          <w:sz w:val="23"/>
        </w:rPr>
        <w:t>4.1 In Scope</w:t>
      </w:r>
    </w:p>
    <w:p>
      <w:pPr>
        <w:pStyle w:val="ListBullet"/>
      </w:pPr>
      <w:r>
        <w:t>Data inventory, profiling, and data-quality assessment.</w:t>
      </w:r>
    </w:p>
    <w:p>
      <w:pPr>
        <w:pStyle w:val="ListBullet"/>
      </w:pPr>
      <w:r>
        <w:t>Relational schema design and table relationships.</w:t>
      </w:r>
    </w:p>
    <w:p>
      <w:pPr>
        <w:pStyle w:val="ListBullet"/>
      </w:pPr>
      <w:r>
        <w:t>PostgreSQL data ingestion, cleaning, and validation.</w:t>
      </w:r>
    </w:p>
    <w:p>
      <w:pPr>
        <w:pStyle w:val="ListBullet"/>
      </w:pPr>
      <w:r>
        <w:t>SQL-based churn, customer-segment, service, contract, payment, and revenue analysis.</w:t>
      </w:r>
    </w:p>
    <w:p>
      <w:pPr>
        <w:pStyle w:val="ListBullet"/>
      </w:pPr>
      <w:r>
        <w:t>Python/Pandas-based profiling and exploratory data analysis.</w:t>
      </w:r>
    </w:p>
    <w:p>
      <w:pPr>
        <w:pStyle w:val="ListBullet"/>
      </w:pPr>
      <w:r>
        <w:t>Excel PivotTable and PivotChart analysis.</w:t>
      </w:r>
    </w:p>
    <w:p>
      <w:pPr>
        <w:pStyle w:val="ListBullet"/>
      </w:pPr>
      <w:r>
        <w:t>Power BI data modeling, DAX measures, dashboard development, and interactive analysis.</w:t>
      </w:r>
    </w:p>
    <w:p>
      <w:pPr>
        <w:pStyle w:val="ListBullet"/>
      </w:pPr>
      <w:r>
        <w:t>Business insights, churn hotspots, revenue impact analysis, customer segmentation, and retention recommendations.</w:t>
      </w:r>
    </w:p>
    <w:p>
      <w:pPr>
        <w:pStyle w:val="ListBullet"/>
      </w:pPr>
      <w:r>
        <w:t>Project documentation and final analytical deliverables.</w:t>
      </w:r>
    </w:p>
    <w:p>
      <w:r>
        <w:rPr>
          <w:b/>
          <w:sz w:val="23"/>
        </w:rPr>
        <w:t>4.2 Out of Scope</w:t>
      </w:r>
    </w:p>
    <w:p>
      <w:pPr>
        <w:pStyle w:val="ListBullet"/>
      </w:pPr>
      <w:r>
        <w:t>Predictive modeling.</w:t>
      </w:r>
    </w:p>
    <w:p>
      <w:pPr>
        <w:pStyle w:val="ListBullet"/>
      </w:pPr>
      <w:r>
        <w:t>Machine-learning model development.</w:t>
      </w:r>
    </w:p>
    <w:p>
      <w:pPr>
        <w:pStyle w:val="ListBullet"/>
      </w:pPr>
      <w:r>
        <w:t>Real-time churn prediction.</w:t>
      </w:r>
    </w:p>
    <w:p>
      <w:pPr>
        <w:pStyle w:val="ListBullet"/>
      </w:pPr>
      <w:r>
        <w:t>Deployment of an automated retention system.</w:t>
      </w:r>
    </w:p>
    <w:p>
      <w:pPr>
        <w:pStyle w:val="ListBullet"/>
      </w:pPr>
      <w:r>
        <w:t>Automated customer intervention or campaign execution.</w:t>
      </w:r>
    </w:p>
    <w:p>
      <w:r>
        <w:rPr>
          <w:b/>
          <w:sz w:val="26"/>
        </w:rPr>
        <w:t>5. Dataset Overview</w:t>
      </w:r>
    </w:p>
    <w:p>
      <w:r>
        <w:t>The project uses the IBM Telco Customer Churn dataset, which describes a fictional telecommunications company providing home phone and Internet services to customers in California during Q3.</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Dataset Metric</w:t>
            </w:r>
          </w:p>
        </w:tc>
        <w:tc>
          <w:tcPr>
            <w:tcW w:type="dxa" w:w="5040"/>
          </w:tcPr>
          <w:p>
            <w:r>
              <w:rPr>
                <w:b/>
              </w:rPr>
              <w:t>Value</w:t>
            </w:r>
          </w:p>
        </w:tc>
      </w:tr>
      <w:tr>
        <w:tc>
          <w:tcPr>
            <w:tcW w:type="dxa" w:w="5040"/>
          </w:tcPr>
          <w:p>
            <w:r>
              <w:t>Customer Records</w:t>
            </w:r>
          </w:p>
        </w:tc>
        <w:tc>
          <w:tcPr>
            <w:tcW w:type="dxa" w:w="5040"/>
          </w:tcPr>
          <w:p>
            <w:r>
              <w:t>7,043</w:t>
            </w:r>
          </w:p>
        </w:tc>
      </w:tr>
      <w:tr>
        <w:tc>
          <w:tcPr>
            <w:tcW w:type="dxa" w:w="5040"/>
          </w:tcPr>
          <w:p>
            <w:r>
              <w:t>Variables</w:t>
            </w:r>
          </w:p>
        </w:tc>
        <w:tc>
          <w:tcPr>
            <w:tcW w:type="dxa" w:w="5040"/>
          </w:tcPr>
          <w:p>
            <w:r>
              <w:t>33</w:t>
            </w:r>
          </w:p>
        </w:tc>
      </w:tr>
      <w:tr>
        <w:tc>
          <w:tcPr>
            <w:tcW w:type="dxa" w:w="5040"/>
          </w:tcPr>
          <w:p>
            <w:r>
              <w:t>Churned Customers</w:t>
            </w:r>
          </w:p>
        </w:tc>
        <w:tc>
          <w:tcPr>
            <w:tcW w:type="dxa" w:w="5040"/>
          </w:tcPr>
          <w:p>
            <w:r>
              <w:t>1,869</w:t>
            </w:r>
          </w:p>
        </w:tc>
      </w:tr>
      <w:tr>
        <w:tc>
          <w:tcPr>
            <w:tcW w:type="dxa" w:w="5040"/>
          </w:tcPr>
          <w:p>
            <w:r>
              <w:t>Retained Customers</w:t>
            </w:r>
          </w:p>
        </w:tc>
        <w:tc>
          <w:tcPr>
            <w:tcW w:type="dxa" w:w="5040"/>
          </w:tcPr>
          <w:p>
            <w:r>
              <w:t>5,174</w:t>
            </w:r>
          </w:p>
        </w:tc>
      </w:tr>
      <w:tr>
        <w:tc>
          <w:tcPr>
            <w:tcW w:type="dxa" w:w="5040"/>
          </w:tcPr>
          <w:p>
            <w:r>
              <w:t>Observed Churn Rate</w:t>
            </w:r>
          </w:p>
        </w:tc>
        <w:tc>
          <w:tcPr>
            <w:tcW w:type="dxa" w:w="5040"/>
          </w:tcPr>
          <w:p>
            <w:r>
              <w:t>26.54%</w:t>
            </w:r>
          </w:p>
        </w:tc>
      </w:tr>
      <w:tr>
        <w:tc>
          <w:tcPr>
            <w:tcW w:type="dxa" w:w="5040"/>
          </w:tcPr>
          <w:p>
            <w:r>
              <w:t>Duplicate Records</w:t>
            </w:r>
          </w:p>
        </w:tc>
        <w:tc>
          <w:tcPr>
            <w:tcW w:type="dxa" w:w="5040"/>
          </w:tcPr>
          <w:p>
            <w:r>
              <w:t>0</w:t>
            </w:r>
          </w:p>
        </w:tc>
      </w:tr>
      <w:tr>
        <w:tc>
          <w:tcPr>
            <w:tcW w:type="dxa" w:w="5040"/>
          </w:tcPr>
          <w:p>
            <w:r>
              <w:t>Missing Cells</w:t>
            </w:r>
          </w:p>
        </w:tc>
        <w:tc>
          <w:tcPr>
            <w:tcW w:type="dxa" w:w="5040"/>
          </w:tcPr>
          <w:p>
            <w:r>
              <w:t>5,174</w:t>
            </w:r>
          </w:p>
        </w:tc>
      </w:tr>
    </w:tbl>
    <w:p>
      <w:r>
        <w:t>The missing values are concentrated in Churn Reason. This is expected because churn reasons are recorded for customers who left the company, while retained customers do not have a churn reason.</w:t>
      </w:r>
    </w:p>
    <w:p>
      <w:r>
        <w:rPr>
          <w:b/>
          <w:sz w:val="26"/>
        </w:rPr>
        <w:t>6. Analytical Workflow</w:t>
      </w:r>
    </w:p>
    <w:p>
      <w:r>
        <w:rPr>
          <w:b/>
        </w:rPr>
        <w:t xml:space="preserve">Phase 1: </w:t>
      </w:r>
      <w:r>
        <w:t>Business Understanding &amp; Data Inventory</w:t>
      </w:r>
    </w:p>
    <w:p>
      <w:r>
        <w:rPr>
          <w:b/>
        </w:rPr>
        <w:t xml:space="preserve">Phase 2: </w:t>
      </w:r>
      <w:r>
        <w:t>PostgreSQL Data Ingestion &amp; ETL</w:t>
      </w:r>
    </w:p>
    <w:p>
      <w:r>
        <w:rPr>
          <w:b/>
        </w:rPr>
        <w:t xml:space="preserve">Phase 3: </w:t>
      </w:r>
      <w:r>
        <w:t>SQL &amp; Python Exploratory Analysis</w:t>
      </w:r>
    </w:p>
    <w:p>
      <w:r>
        <w:rPr>
          <w:b/>
        </w:rPr>
        <w:t xml:space="preserve">Phase 4: </w:t>
      </w:r>
      <w:r>
        <w:t>Excel Pivot Analysis</w:t>
      </w:r>
    </w:p>
    <w:p>
      <w:r>
        <w:rPr>
          <w:b/>
        </w:rPr>
        <w:t xml:space="preserve">Phase 5: </w:t>
      </w:r>
      <w:r>
        <w:t>Power BI Dashboard</w:t>
      </w:r>
    </w:p>
    <w:p>
      <w:r>
        <w:rPr>
          <w:b/>
        </w:rPr>
        <w:t xml:space="preserve">Phase 6: </w:t>
      </w:r>
      <w:r>
        <w:t>Business Insights &amp; Recommendations</w:t>
      </w:r>
    </w:p>
    <w:p>
      <w:r>
        <w:rPr>
          <w:b/>
          <w:sz w:val="26"/>
        </w:rPr>
        <w:t>7. Key Business Questions</w:t>
      </w:r>
    </w:p>
    <w:p>
      <w:pPr>
        <w:pStyle w:val="ListNumber"/>
      </w:pPr>
      <w:r>
        <w:t>What is the overall customer churn rate?</w:t>
      </w:r>
    </w:p>
    <w:p>
      <w:pPr>
        <w:pStyle w:val="ListNumber"/>
      </w:pPr>
      <w:r>
        <w:t>Which contract types have the highest churn?</w:t>
      </w:r>
    </w:p>
    <w:p>
      <w:pPr>
        <w:pStyle w:val="ListNumber"/>
      </w:pPr>
      <w:r>
        <w:t>How does churn vary by Internet Service and other subscribed services?</w:t>
      </w:r>
    </w:p>
    <w:p>
      <w:pPr>
        <w:pStyle w:val="ListNumber"/>
      </w:pPr>
      <w:r>
        <w:t>How does churn vary by tenure and customer characteristics?</w:t>
      </w:r>
    </w:p>
    <w:p>
      <w:pPr>
        <w:pStyle w:val="ListNumber"/>
      </w:pPr>
      <w:r>
        <w:t>Does churn differ across payment methods and billing characteristics?</w:t>
      </w:r>
    </w:p>
    <w:p>
      <w:pPr>
        <w:pStyle w:val="ListNumber"/>
      </w:pPr>
      <w:r>
        <w:t>Which geographic areas have higher observed churn?</w:t>
      </w:r>
    </w:p>
    <w:p>
      <w:pPr>
        <w:pStyle w:val="ListNumber"/>
      </w:pPr>
      <w:r>
        <w:t>What are the most common recorded reasons for customer churn?</w:t>
      </w:r>
    </w:p>
    <w:p>
      <w:pPr>
        <w:pStyle w:val="ListNumber"/>
      </w:pPr>
      <w:r>
        <w:t>How much monthly revenue is associated with churned customers?</w:t>
      </w:r>
    </w:p>
    <w:p>
      <w:pPr>
        <w:pStyle w:val="ListNumber"/>
      </w:pPr>
      <w:r>
        <w:t>Which customer segments combine high customer value with observed churn?</w:t>
      </w:r>
    </w:p>
    <w:p>
      <w:pPr>
        <w:pStyle w:val="ListNumber"/>
      </w:pPr>
      <w:r>
        <w:t>Which customer segments should receive greater retention attention?</w:t>
      </w:r>
    </w:p>
    <w:p>
      <w:r>
        <w:rPr>
          <w:b/>
          <w:sz w:val="26"/>
        </w:rPr>
        <w:t>8. Key Deliverables</w:t>
      </w:r>
    </w:p>
    <w:p>
      <w:pPr>
        <w:pStyle w:val="ListBullet"/>
      </w:pPr>
      <w:r>
        <w:t>Business Problem and Project Objectives documentation.</w:t>
      </w:r>
    </w:p>
    <w:p>
      <w:pPr>
        <w:pStyle w:val="ListBullet"/>
      </w:pPr>
      <w:r>
        <w:t>Project Charter.</w:t>
      </w:r>
    </w:p>
    <w:p>
      <w:pPr>
        <w:pStyle w:val="ListBullet"/>
      </w:pPr>
      <w:r>
        <w:t>Data Inventory, Data Dictionary, Column Mapping, and Data Quality Report.</w:t>
      </w:r>
    </w:p>
    <w:p>
      <w:pPr>
        <w:pStyle w:val="ListBullet"/>
      </w:pPr>
      <w:r>
        <w:t>Relational schema, relationships, and data-model documentation.</w:t>
      </w:r>
    </w:p>
    <w:p>
      <w:pPr>
        <w:pStyle w:val="ListBullet"/>
      </w:pPr>
      <w:r>
        <w:t>PostgreSQL ETL, validation, views, and analytical SQL queries.</w:t>
      </w:r>
    </w:p>
    <w:p>
      <w:pPr>
        <w:pStyle w:val="ListBullet"/>
      </w:pPr>
      <w:r>
        <w:t>Python/Pandas profiling, cleaning, EDA, segmentation, and business analysis notebooks/scripts.</w:t>
      </w:r>
    </w:p>
    <w:p>
      <w:pPr>
        <w:pStyle w:val="ListBullet"/>
      </w:pPr>
      <w:r>
        <w:t>Excel churn analysis workbook and supporting PivotTables/PivotCharts.</w:t>
      </w:r>
    </w:p>
    <w:p>
      <w:pPr>
        <w:pStyle w:val="ListBullet"/>
      </w:pPr>
      <w:r>
        <w:t>Power BI churn analytics dashboard and DAX measures documentation.</w:t>
      </w:r>
    </w:p>
    <w:p>
      <w:pPr>
        <w:pStyle w:val="ListBullet"/>
      </w:pPr>
      <w:r>
        <w:t>Business insights and retention recommendations.</w:t>
      </w:r>
    </w:p>
    <w:p>
      <w:pPr>
        <w:pStyle w:val="ListBullet"/>
      </w:pPr>
      <w:r>
        <w:t>Final project documentation, report, and presentation.</w:t>
      </w:r>
    </w:p>
    <w:p>
      <w:r>
        <w:rPr>
          <w:b/>
          <w:sz w:val="26"/>
        </w:rPr>
        <w:t>9. Success Criteria</w:t>
      </w:r>
    </w:p>
    <w:p>
      <w:pPr>
        <w:pStyle w:val="ListBullet"/>
      </w:pPr>
      <w:r>
        <w:t>The dataset is successfully profiled, cleaned, validated, and prepared for analysis.</w:t>
      </w:r>
    </w:p>
    <w:p>
      <w:pPr>
        <w:pStyle w:val="ListBullet"/>
      </w:pPr>
      <w:r>
        <w:t>The PostgreSQL schema is implemented with appropriate table relationships.</w:t>
      </w:r>
    </w:p>
    <w:p>
      <w:pPr>
        <w:pStyle w:val="ListBullet"/>
      </w:pPr>
      <w:r>
        <w:t>Core churn, customer, service, and revenue metrics are calculated and validated.</w:t>
      </w:r>
    </w:p>
    <w:p>
      <w:pPr>
        <w:pStyle w:val="ListBullet"/>
      </w:pPr>
      <w:r>
        <w:t>SQL, Python/Pandas, and Excel analyses provide consistent business findings.</w:t>
      </w:r>
    </w:p>
    <w:p>
      <w:pPr>
        <w:pStyle w:val="ListBullet"/>
      </w:pPr>
      <w:r>
        <w:t>The Power BI dashboard is interactive and presents the defined business KPIs and analytical views.</w:t>
      </w:r>
    </w:p>
    <w:p>
      <w:pPr>
        <w:pStyle w:val="ListBullet"/>
      </w:pPr>
      <w:r>
        <w:t>Major churn patterns, churn reasons, customer segments, and revenue impacts are identified.</w:t>
      </w:r>
    </w:p>
    <w:p>
      <w:pPr>
        <w:pStyle w:val="ListBullet"/>
      </w:pPr>
      <w:r>
        <w:t>The analysis produces clear, evidence-based business recommendations.</w:t>
      </w:r>
    </w:p>
    <w:p>
      <w:pPr>
        <w:pStyle w:val="ListBullet"/>
      </w:pPr>
      <w:r>
        <w:t>Project artifacts are organized and documented so the workflow can be reproduced and reviewed.</w:t>
      </w:r>
    </w:p>
    <w:p>
      <w:r>
        <w:rPr>
          <w:b/>
          <w:sz w:val="26"/>
        </w:rPr>
        <w:t>10. Stakeholders</w:t>
      </w:r>
    </w:p>
    <w:p>
      <w:pPr>
        <w:pStyle w:val="ListBullet"/>
      </w:pPr>
      <w:r>
        <w:t>Executive Management — overall customer retention and revenue visibility.</w:t>
      </w:r>
    </w:p>
    <w:p>
      <w:pPr>
        <w:pStyle w:val="ListBullet"/>
      </w:pPr>
      <w:r>
        <w:t>Customer Retention Team — identification of high-churn segments and retention priorities.</w:t>
      </w:r>
    </w:p>
    <w:p>
      <w:pPr>
        <w:pStyle w:val="ListBullet"/>
      </w:pPr>
      <w:r>
        <w:t>Marketing Team — customer and service segment analysis for targeted initiatives.</w:t>
      </w:r>
    </w:p>
    <w:p>
      <w:pPr>
        <w:pStyle w:val="ListBullet"/>
      </w:pPr>
      <w:r>
        <w:t>Revenue / Finance Team — assessment of revenue associated with customer churn.</w:t>
      </w:r>
    </w:p>
    <w:p>
      <w:r>
        <w:rPr>
          <w:b/>
          <w:sz w:val="26"/>
        </w:rPr>
        <w:t>11. Project Constraints &amp; Assumptions</w:t>
      </w:r>
    </w:p>
    <w:p>
      <w:pPr>
        <w:pStyle w:val="ListBullet"/>
      </w:pPr>
      <w:r>
        <w:t>The analysis is based on the available IBM Telco Customer Churn dataset and its Q3 customer snapshot.</w:t>
      </w:r>
    </w:p>
    <w:p>
      <w:pPr>
        <w:pStyle w:val="ListBullet"/>
      </w:pPr>
      <w:r>
        <w:t>The dataset represents a fictional telecommunications company.</w:t>
      </w:r>
    </w:p>
    <w:p>
      <w:pPr>
        <w:pStyle w:val="ListBullet"/>
      </w:pPr>
      <w:r>
        <w:t>The project focuses on data analytics using the available historical/customer-level fields.</w:t>
      </w:r>
    </w:p>
    <w:p>
      <w:pPr>
        <w:pStyle w:val="ListBullet"/>
      </w:pPr>
      <w:r>
        <w:t>The analysis uses observed churn outcomes rather than developing a predictive churn model.</w:t>
      </w:r>
    </w:p>
    <w:p>
      <w:pPr>
        <w:pStyle w:val="ListBullet"/>
      </w:pPr>
      <w:r>
        <w:t>The existing Churn Score and CLTV fields are treated as dataset-provided attributes.</w:t>
      </w:r>
    </w:p>
    <w:p>
      <w:pPr>
        <w:pStyle w:val="ListBullet"/>
      </w:pPr>
      <w:r>
        <w:t>Project completion date will be added after the project is completed.</w:t>
      </w:r>
    </w:p>
    <w:p>
      <w:r>
        <w:rPr>
          <w:b/>
          <w:sz w:val="26"/>
        </w:rPr>
        <w:t>12. Approval &amp; Sign-Off</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Project Owner</w:t>
            </w:r>
          </w:p>
        </w:tc>
        <w:tc>
          <w:tcPr>
            <w:tcW w:type="dxa" w:w="5040"/>
          </w:tcPr>
          <w:p>
            <w:r>
              <w:t>B.ANAND</w:t>
            </w:r>
          </w:p>
        </w:tc>
      </w:tr>
      <w:tr>
        <w:tc>
          <w:tcPr>
            <w:tcW w:type="dxa" w:w="5040"/>
          </w:tcPr>
          <w:p>
            <w:r>
              <w:rPr>
                <w:b/>
              </w:rPr>
              <w:t>Start Date</w:t>
            </w:r>
          </w:p>
        </w:tc>
        <w:tc>
          <w:tcPr>
            <w:tcW w:type="dxa" w:w="5040"/>
          </w:tcPr>
          <w:p>
            <w:r>
              <w:t>September 7, 2026</w:t>
            </w:r>
          </w:p>
        </w:tc>
      </w:tr>
      <w:tr>
        <w:tc>
          <w:tcPr>
            <w:tcW w:type="dxa" w:w="5040"/>
          </w:tcPr>
          <w:p>
            <w:r>
              <w:rPr>
                <w:b/>
              </w:rPr>
              <w:t>Completion Date</w:t>
            </w:r>
          </w:p>
        </w:tc>
        <w:tc>
          <w:tcPr>
            <w:tcW w:type="dxa" w:w="5040"/>
          </w:tcPr>
          <w:p>
            <w:r>
              <w:t>To be added</w:t>
            </w:r>
          </w:p>
        </w:tc>
      </w:tr>
      <w:tr>
        <w:tc>
          <w:tcPr>
            <w:tcW w:type="dxa" w:w="5040"/>
          </w:tcPr>
          <w:p>
            <w:r>
              <w:rPr>
                <w:b/>
              </w:rPr>
              <w:t>Status</w:t>
            </w:r>
          </w:p>
        </w:tc>
        <w:tc>
          <w:tcPr>
            <w:tcW w:type="dxa" w:w="5040"/>
          </w:tcPr>
          <w:p>
            <w:r>
              <w:t>In Progress</w:t>
            </w:r>
          </w:p>
        </w:tc>
      </w:tr>
    </w:tbl>
    <w:p/>
    <w:p>
      <w:pPr>
        <w:jc w:val="center"/>
      </w:pPr>
      <w:r>
        <w:rPr>
          <w:i/>
          <w:sz w:val="18"/>
        </w:rPr>
        <w:t>Document prepared for the Telecom Customer Churn Analytics project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